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AFD" w:rsidRDefault="00865C30">
      <w:pPr>
        <w:jc w:val="center"/>
        <w:rPr>
          <w:rFonts w:hint="eastAsia"/>
        </w:rPr>
      </w:pPr>
      <w:r>
        <w:rPr>
          <w:b/>
          <w:sz w:val="36"/>
        </w:rPr>
        <w:br/>
      </w:r>
      <w:r>
        <w:rPr>
          <w:b/>
          <w:sz w:val="36"/>
        </w:rPr>
        <w:br/>
      </w:r>
      <w:r>
        <w:rPr>
          <w:b/>
          <w:sz w:val="36"/>
        </w:rPr>
        <w:br/>
      </w:r>
    </w:p>
    <w:p w:rsidR="00E90AFD" w:rsidRDefault="00865C30">
      <w:pPr>
        <w:jc w:val="center"/>
        <w:rPr>
          <w:rFonts w:hint="eastAsia"/>
        </w:rPr>
      </w:pPr>
      <w:r>
        <w:rPr>
          <w:b/>
          <w:sz w:val="44"/>
        </w:rPr>
        <w:t>DATA COLLECTION, CLEANING, AND</w:t>
      </w:r>
      <w:r>
        <w:rPr>
          <w:b/>
          <w:sz w:val="44"/>
        </w:rPr>
        <w:br/>
        <w:t>PREPROCESSING FOR LOGISTICS ANALYSIS</w:t>
      </w:r>
    </w:p>
    <w:p w:rsidR="00E90AFD" w:rsidRDefault="00865C30">
      <w:pPr>
        <w:jc w:val="center"/>
        <w:rPr>
          <w:rFonts w:hint="eastAsia"/>
        </w:rPr>
      </w:pPr>
      <w:r>
        <w:rPr>
          <w:i/>
          <w:sz w:val="26"/>
        </w:rPr>
        <w:br/>
        <w:t>A Professional Data Preprocessing Report</w:t>
      </w:r>
    </w:p>
    <w:p w:rsidR="00E90AFD" w:rsidRDefault="00865C30">
      <w:pPr>
        <w:jc w:val="center"/>
        <w:rPr>
          <w:rFonts w:hint="eastAsia"/>
        </w:rPr>
      </w:pPr>
      <w:r>
        <w:rPr>
          <w:sz w:val="22"/>
        </w:rPr>
        <w:br/>
      </w:r>
      <w:r>
        <w:rPr>
          <w:sz w:val="22"/>
        </w:rPr>
        <w:br/>
        <w:t>Prepared for: Logistics Data Analysis Project</w:t>
      </w:r>
      <w:r>
        <w:rPr>
          <w:sz w:val="22"/>
        </w:rPr>
        <w:br/>
        <w:t>Technology Used: Python, Pandas, NumPy</w:t>
      </w:r>
      <w:r>
        <w:rPr>
          <w:sz w:val="22"/>
        </w:rPr>
        <w:br/>
        <w:t xml:space="preserve">Report Type: Data Collection &amp; </w:t>
      </w:r>
      <w:r>
        <w:rPr>
          <w:sz w:val="22"/>
        </w:rPr>
        <w:t>Preprocessing</w:t>
      </w:r>
      <w:r>
        <w:rPr>
          <w:sz w:val="22"/>
        </w:rPr>
        <w:br/>
        <w:t>Date: September 2026</w:t>
      </w:r>
    </w:p>
    <w:p w:rsidR="00E90AFD" w:rsidRDefault="00865C30">
      <w:pPr>
        <w:rPr>
          <w:rFonts w:hint="eastAsia"/>
        </w:rPr>
      </w:pPr>
      <w:r>
        <w:br w:type="page"/>
      </w:r>
    </w:p>
    <w:p w:rsidR="00E90AFD" w:rsidRDefault="00865C30">
      <w:pPr>
        <w:pStyle w:val="Heading1"/>
      </w:pPr>
      <w:r>
        <w:lastRenderedPageBreak/>
        <w:t>1. Introduction</w:t>
      </w:r>
    </w:p>
    <w:p w:rsidR="00E90AFD" w:rsidRDefault="00865C30">
      <w:pPr>
        <w:rPr>
          <w:rFonts w:hint="eastAsia"/>
        </w:rPr>
      </w:pPr>
      <w:r>
        <w:t xml:space="preserve">Data preprocessing is a critical stage in logistics data analysis. Raw logistics data may contain missing values, duplicate records, inconsistent formats, incorrect data types, and unusual observations. </w:t>
      </w:r>
      <w:r>
        <w:t>If these issues are not handled properly, they can produce misleading results and negatively affect business decisions.</w:t>
      </w:r>
    </w:p>
    <w:p w:rsidR="00E90AFD" w:rsidRDefault="00865C30">
      <w:pPr>
        <w:rPr>
          <w:rFonts w:hint="eastAsia"/>
        </w:rPr>
      </w:pPr>
      <w:r>
        <w:t>This report presents a simulated data preprocessing pipeline for a logistics dataset. The process covers data collection, initial inspec</w:t>
      </w:r>
      <w:r>
        <w:t>tion, missing-value treatment, duplicate removal, data-type correction, outlier detection, and normalization. Python with Pandas and NumPy is used to demonstrate the techniques.</w:t>
      </w:r>
    </w:p>
    <w:p w:rsidR="00E90AFD" w:rsidRDefault="00865C30">
      <w:pPr>
        <w:pStyle w:val="Heading1"/>
      </w:pPr>
      <w:r>
        <w:t>2. Objective</w:t>
      </w:r>
    </w:p>
    <w:p w:rsidR="00E90AFD" w:rsidRDefault="00865C30">
      <w:pPr>
        <w:rPr>
          <w:rFonts w:hint="eastAsia"/>
        </w:rPr>
      </w:pPr>
      <w:r>
        <w:t>The main objectives of this task are to: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Understand the character</w:t>
      </w:r>
      <w:r>
        <w:t>istics of a publicly available logistics or supply-chain dataset.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Identify common data-quality problems in logistics records.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Apply suitable techniques to handle missing values and duplicate records.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Detect and manage potential outliers using the Interquar</w:t>
      </w:r>
      <w:r>
        <w:t>tile Range (IQR) method.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Convert columns into appropriate data types for reliable analysis.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Apply Min-Max normalization to numerical data.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Document a clear and reproducible Python preprocessing pipeline.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Understand how data quality affects logistics analyt</w:t>
      </w:r>
      <w:r>
        <w:t>ics and decision-making.</w:t>
      </w:r>
    </w:p>
    <w:p w:rsidR="00E90AFD" w:rsidRDefault="00865C30">
      <w:pPr>
        <w:pStyle w:val="Heading1"/>
      </w:pPr>
      <w:r>
        <w:t>3. Dataset Selection and Data Collection Simulation</w:t>
      </w:r>
    </w:p>
    <w:p w:rsidR="00E90AFD" w:rsidRDefault="00865C30">
      <w:pPr>
        <w:rPr>
          <w:rFonts w:hint="eastAsia"/>
        </w:rPr>
      </w:pPr>
      <w:r>
        <w:t>For this task, a publicly available supply-chain/logistics dataset is used as the reference model. The dataset represents order and shipment information and is suitable for demons</w:t>
      </w:r>
      <w:r>
        <w:t>trating common preprocessing operations. The analysis below is presented as a simulated collection exercise so that the focus remains on the preprocessing methodology.</w:t>
      </w:r>
    </w:p>
    <w:p w:rsidR="00E90AFD" w:rsidRDefault="00865C30">
      <w:pPr>
        <w:rPr>
          <w:rFonts w:hint="eastAsia"/>
        </w:rPr>
      </w:pPr>
      <w:r>
        <w:t>Typical fields in the reference dataset are shown below:</w:t>
      </w:r>
    </w:p>
    <w:tbl>
      <w:tblPr>
        <w:tblStyle w:val="TableGrid"/>
        <w:tblW w:w="0" w:type="auto"/>
        <w:jc w:val="center"/>
        <w:tblLook w:val="04A0"/>
      </w:tblPr>
      <w:tblGrid>
        <w:gridCol w:w="3327"/>
        <w:gridCol w:w="3327"/>
        <w:gridCol w:w="3327"/>
      </w:tblGrid>
      <w:tr w:rsidR="00E90AFD" w:rsidTr="00BE1ACA">
        <w:trPr>
          <w:trHeight w:val="222"/>
          <w:jc w:val="center"/>
        </w:trPr>
        <w:tc>
          <w:tcPr>
            <w:tcW w:w="3327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327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327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 Type</w:t>
            </w:r>
          </w:p>
        </w:tc>
      </w:tr>
      <w:tr w:rsidR="00E90AFD" w:rsidTr="00BE1ACA">
        <w:trPr>
          <w:trHeight w:val="239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Order ID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Unique identifier assigned to an order.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String / Integer</w:t>
            </w:r>
          </w:p>
        </w:tc>
      </w:tr>
      <w:tr w:rsidR="00E90AFD" w:rsidTr="00BE1ACA">
        <w:trPr>
          <w:trHeight w:val="222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Product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Name or category of the product.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Categorical</w:t>
            </w:r>
          </w:p>
        </w:tc>
      </w:tr>
      <w:tr w:rsidR="00E90AFD" w:rsidTr="00BE1ACA">
        <w:trPr>
          <w:trHeight w:val="239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Quantity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Number of units included in the order.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</w:tr>
      <w:tr w:rsidR="00E90AFD" w:rsidTr="00BE1ACA">
        <w:trPr>
          <w:trHeight w:val="222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Shipping Mode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Transportation method used for shipment.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Categorical</w:t>
            </w:r>
          </w:p>
        </w:tc>
      </w:tr>
      <w:tr w:rsidR="00E90AFD" w:rsidTr="00BE1ACA">
        <w:trPr>
          <w:trHeight w:val="239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 xml:space="preserve">Order </w:t>
            </w:r>
            <w:r>
              <w:rPr>
                <w:sz w:val="18"/>
              </w:rPr>
              <w:t>Date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Date on which the order was placed.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Date</w:t>
            </w:r>
          </w:p>
        </w:tc>
      </w:tr>
      <w:tr w:rsidR="00E90AFD" w:rsidTr="00BE1ACA">
        <w:trPr>
          <w:trHeight w:val="239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Shipping Date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Date on which the order was shipped.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Date</w:t>
            </w:r>
          </w:p>
        </w:tc>
      </w:tr>
      <w:tr w:rsidR="00E90AFD" w:rsidTr="00BE1ACA">
        <w:trPr>
          <w:trHeight w:val="222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Delivery Days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Number of days required for delivery.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</w:tr>
      <w:tr w:rsidR="00E90AFD" w:rsidTr="00BE1ACA">
        <w:trPr>
          <w:trHeight w:val="239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Sales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Monetary value associated with the order.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</w:tr>
      <w:tr w:rsidR="00E90AFD" w:rsidTr="00BE1ACA">
        <w:trPr>
          <w:trHeight w:val="478"/>
          <w:jc w:val="center"/>
        </w:trPr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Customer Location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 xml:space="preserve">Location </w:t>
            </w:r>
            <w:r>
              <w:rPr>
                <w:sz w:val="18"/>
              </w:rPr>
              <w:t>associated with the customer/order.</w:t>
            </w:r>
          </w:p>
        </w:tc>
        <w:tc>
          <w:tcPr>
            <w:tcW w:w="3327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Categorical</w:t>
            </w:r>
          </w:p>
        </w:tc>
      </w:tr>
    </w:tbl>
    <w:p w:rsidR="00E90AFD" w:rsidRDefault="00E90AFD">
      <w:pPr>
        <w:rPr>
          <w:rFonts w:hint="eastAsia"/>
        </w:rPr>
      </w:pPr>
    </w:p>
    <w:p w:rsidR="00E90AFD" w:rsidRDefault="00865C30">
      <w:pPr>
        <w:pStyle w:val="Heading2"/>
      </w:pPr>
      <w:r>
        <w:t>3.1 Simulated Data Collection Process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Select a suitable public logistics or supply-chain dataset.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Download the dataset in CSV format.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Store the file locally as logistics_data.csv.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 xml:space="preserve">Load the file into Python </w:t>
      </w:r>
      <w:r>
        <w:t>using Pandas.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Inspect the dataset before applying any modifications.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Document data-quality issues and the methods used to address them.</w:t>
      </w:r>
    </w:p>
    <w:p w:rsidR="00E90AFD" w:rsidRDefault="00865C30">
      <w:pPr>
        <w:pStyle w:val="Heading1"/>
      </w:pPr>
      <w:r>
        <w:lastRenderedPageBreak/>
        <w:t>4. Tools and Technologies Used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E90AFD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Tool / Library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E90AFD">
        <w:trPr>
          <w:jc w:val="center"/>
        </w:trPr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Programming language used for data preprocessing.</w:t>
            </w:r>
          </w:p>
        </w:tc>
      </w:tr>
      <w:tr w:rsidR="00E90AFD">
        <w:trPr>
          <w:jc w:val="center"/>
        </w:trPr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Pandas</w:t>
            </w:r>
          </w:p>
        </w:tc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Reading, inspecting, cleaning, transforming, and analyzing tabular data.</w:t>
            </w:r>
          </w:p>
        </w:tc>
      </w:tr>
      <w:tr w:rsidR="00E90AFD">
        <w:trPr>
          <w:jc w:val="center"/>
        </w:trPr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NumPy</w:t>
            </w:r>
          </w:p>
        </w:tc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Numerical operations and data-processing support.</w:t>
            </w:r>
          </w:p>
        </w:tc>
      </w:tr>
      <w:tr w:rsidR="00E90AFD">
        <w:trPr>
          <w:jc w:val="center"/>
        </w:trPr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Matplotlib</w:t>
            </w:r>
          </w:p>
        </w:tc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Optional visualization of distributions and outliers.</w:t>
            </w:r>
          </w:p>
        </w:tc>
      </w:tr>
      <w:tr w:rsidR="00E90AFD">
        <w:trPr>
          <w:jc w:val="center"/>
        </w:trPr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Jupyter Notebook / Google Colab</w:t>
            </w:r>
          </w:p>
        </w:tc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Environment for executing a</w:t>
            </w:r>
            <w:r>
              <w:rPr>
                <w:sz w:val="18"/>
              </w:rPr>
              <w:t>nd documenting Python code.</w:t>
            </w:r>
          </w:p>
        </w:tc>
      </w:tr>
      <w:tr w:rsidR="00E90AFD">
        <w:trPr>
          <w:jc w:val="center"/>
        </w:trPr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CSV</w:t>
            </w:r>
          </w:p>
        </w:tc>
        <w:tc>
          <w:tcPr>
            <w:tcW w:w="4968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Common file format used to store structured logistics data.</w:t>
            </w:r>
          </w:p>
        </w:tc>
      </w:tr>
    </w:tbl>
    <w:p w:rsidR="00E90AFD" w:rsidRDefault="00E90AFD">
      <w:pPr>
        <w:rPr>
          <w:rFonts w:hint="eastAsia"/>
        </w:rPr>
      </w:pPr>
    </w:p>
    <w:p w:rsidR="00E90AFD" w:rsidRDefault="00865C30">
      <w:pPr>
        <w:pStyle w:val="Heading1"/>
      </w:pPr>
      <w:r>
        <w:t>5. Initial Data Inspection</w:t>
      </w:r>
    </w:p>
    <w:p w:rsidR="00E90AFD" w:rsidRDefault="00865C30">
      <w:pPr>
        <w:rPr>
          <w:rFonts w:hint="eastAsia"/>
        </w:rPr>
      </w:pPr>
      <w:r>
        <w:t>Before cleaning, the dataset should be inspected to understand its size, structure, data types, statistical properties, and missing va</w:t>
      </w:r>
      <w:r>
        <w:t>lues.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import pandas as pd</w:t>
      </w:r>
      <w:r>
        <w:br/>
        <w:t>import numpy as np</w:t>
      </w:r>
      <w:r>
        <w:br/>
      </w:r>
      <w:r>
        <w:br/>
        <w:t># Load the dataset</w:t>
      </w:r>
      <w:r>
        <w:br/>
        <w:t>df = pd.read_csv("logistics_data.csv")</w:t>
      </w:r>
      <w:r>
        <w:br/>
      </w:r>
      <w:r>
        <w:br/>
        <w:t># Display the first five records</w:t>
      </w:r>
      <w:r>
        <w:br/>
        <w:t>print(df.head())</w:t>
      </w:r>
      <w:r>
        <w:br/>
      </w:r>
      <w:r>
        <w:br/>
        <w:t># Check rows and columns</w:t>
      </w:r>
      <w:r>
        <w:br/>
        <w:t>print(df.shape)</w:t>
      </w:r>
      <w:r>
        <w:br/>
      </w:r>
      <w:r>
        <w:br/>
        <w:t># Display data types and non-null information</w:t>
      </w:r>
      <w:r>
        <w:br/>
        <w:t>print(df.inf</w:t>
      </w:r>
      <w:r>
        <w:t>o())</w:t>
      </w:r>
      <w:r>
        <w:br/>
      </w:r>
      <w:r>
        <w:br/>
        <w:t># Generate descriptive statistics</w:t>
      </w:r>
      <w:r>
        <w:br/>
        <w:t>print(df.describe())</w:t>
      </w:r>
    </w:p>
    <w:p w:rsidR="00E90AFD" w:rsidRDefault="00865C30">
      <w:pPr>
        <w:pStyle w:val="Heading2"/>
      </w:pPr>
      <w:r>
        <w:t>5.1 Why Initial Inspection Is Important</w:t>
      </w:r>
    </w:p>
    <w:p w:rsidR="00E90AFD" w:rsidRDefault="00865C30">
      <w:pPr>
        <w:rPr>
          <w:rFonts w:hint="eastAsia"/>
        </w:rPr>
      </w:pPr>
      <w:r>
        <w:t>Initial inspection provides a baseline understanding of the raw data. It helps identify columns that may need conversion, fields containing missing observa</w:t>
      </w:r>
      <w:r>
        <w:t>tions, unexpected numerical ranges, and other issues before the actual cleaning process begins.</w:t>
      </w:r>
    </w:p>
    <w:p w:rsidR="00E90AFD" w:rsidRDefault="00865C30">
      <w:pPr>
        <w:pStyle w:val="Heading1"/>
      </w:pPr>
      <w:r>
        <w:t>6. Data Quality Issues Identified</w:t>
      </w:r>
    </w:p>
    <w:tbl>
      <w:tblPr>
        <w:tblStyle w:val="TableGrid"/>
        <w:tblW w:w="0" w:type="auto"/>
        <w:jc w:val="center"/>
        <w:tblLook w:val="04A0"/>
      </w:tblPr>
      <w:tblGrid>
        <w:gridCol w:w="2484"/>
        <w:gridCol w:w="2484"/>
        <w:gridCol w:w="2484"/>
        <w:gridCol w:w="2484"/>
      </w:tblGrid>
      <w:tr w:rsidR="00E90AFD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Issue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Possible Example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Impact on Analysis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Treatment</w:t>
            </w:r>
          </w:p>
        </w:tc>
      </w:tr>
      <w:tr w:rsidR="00E90AFD">
        <w:trPr>
          <w:jc w:val="center"/>
        </w:trPr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Missing values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Delivery Days is blank.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 xml:space="preserve">Calculations may fail or become </w:t>
            </w:r>
            <w:r>
              <w:rPr>
                <w:sz w:val="18"/>
              </w:rPr>
              <w:t>biased.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Impute or remove based on context.</w:t>
            </w:r>
          </w:p>
        </w:tc>
      </w:tr>
      <w:tr w:rsidR="00E90AFD">
        <w:trPr>
          <w:jc w:val="center"/>
        </w:trPr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Duplicate records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Same Order ID appears twice.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Orders may be counted more than once.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Remove duplicates after verification.</w:t>
            </w:r>
          </w:p>
        </w:tc>
      </w:tr>
      <w:tr w:rsidR="00E90AFD">
        <w:trPr>
          <w:jc w:val="center"/>
        </w:trPr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Wrong data type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Order Date stored as text.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Date calculations become difficult.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 xml:space="preserve">Convert </w:t>
            </w:r>
            <w:r>
              <w:rPr>
                <w:sz w:val="18"/>
              </w:rPr>
              <w:t>to datetime.</w:t>
            </w:r>
          </w:p>
        </w:tc>
      </w:tr>
      <w:tr w:rsidR="00E90AFD">
        <w:trPr>
          <w:jc w:val="center"/>
        </w:trPr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Outliers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Delivery Days = 150.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Mean and models may be distorted.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Investigate and treat using a suitable method.</w:t>
            </w:r>
          </w:p>
        </w:tc>
      </w:tr>
      <w:tr w:rsidR="00E90AFD">
        <w:trPr>
          <w:jc w:val="center"/>
        </w:trPr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Inconsistent categories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Air, air, AIR.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Same category may be counted separately.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Standardize category labels.</w:t>
            </w:r>
          </w:p>
        </w:tc>
      </w:tr>
      <w:tr w:rsidR="00E90AFD">
        <w:trPr>
          <w:jc w:val="center"/>
        </w:trPr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Different scales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Sal</w:t>
            </w:r>
            <w:r>
              <w:rPr>
                <w:sz w:val="18"/>
              </w:rPr>
              <w:t>es much larger than Quantity.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Some algorithms can be scale-sensitive.</w:t>
            </w:r>
          </w:p>
        </w:tc>
        <w:tc>
          <w:tcPr>
            <w:tcW w:w="2484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Normalize or standardize where appropriate.</w:t>
            </w:r>
          </w:p>
        </w:tc>
      </w:tr>
    </w:tbl>
    <w:p w:rsidR="00E90AFD" w:rsidRDefault="00E90AFD">
      <w:pPr>
        <w:rPr>
          <w:rFonts w:hint="eastAsia"/>
        </w:rPr>
      </w:pPr>
    </w:p>
    <w:p w:rsidR="00E90AFD" w:rsidRDefault="00865C30">
      <w:pPr>
        <w:pStyle w:val="Heading1"/>
      </w:pPr>
      <w:r>
        <w:lastRenderedPageBreak/>
        <w:t>7. Handling Missing Values</w:t>
      </w:r>
    </w:p>
    <w:p w:rsidR="00E90AFD" w:rsidRDefault="00865C30">
      <w:pPr>
        <w:rPr>
          <w:rFonts w:hint="eastAsia"/>
        </w:rPr>
      </w:pPr>
      <w:r>
        <w:t xml:space="preserve">Missing values occur when information is not recorded or is unavailable. In logistics, missing values may appear </w:t>
      </w:r>
      <w:r>
        <w:t>in delivery time, shipping mode, sales amount, or customer-location fields.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# Count missing values in every column</w:t>
      </w:r>
      <w:r>
        <w:br/>
        <w:t>print(df.isnull().sum())</w:t>
      </w:r>
    </w:p>
    <w:p w:rsidR="00E90AFD" w:rsidRDefault="00865C30">
      <w:pPr>
        <w:pStyle w:val="Heading2"/>
      </w:pPr>
      <w:r>
        <w:t>7.1 Numerical Missing Values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# Replace missing Delivery Days with the median</w:t>
      </w:r>
      <w:r>
        <w:br/>
        <w:t>df["Delivery Days"] = df["Delivery Days</w:t>
      </w:r>
      <w:r>
        <w:t>"].fillna(</w:t>
      </w:r>
      <w:r>
        <w:br/>
        <w:t xml:space="preserve">    df["Delivery Days"].median()</w:t>
      </w:r>
      <w:r>
        <w:br/>
        <w:t>)</w:t>
      </w:r>
    </w:p>
    <w:p w:rsidR="00E90AFD" w:rsidRDefault="00865C30">
      <w:pPr>
        <w:rPr>
          <w:rFonts w:hint="eastAsia"/>
        </w:rPr>
      </w:pPr>
      <w:r>
        <w:t>The median is selected because it is less sensitive to extreme values than the mean. This is useful when delivery-time data may contain unusually long or short deliveries.</w:t>
      </w:r>
    </w:p>
    <w:p w:rsidR="00E90AFD" w:rsidRDefault="00865C30">
      <w:pPr>
        <w:pStyle w:val="Heading2"/>
      </w:pPr>
      <w:r>
        <w:t>7.2 Categorical Missing Values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# Repla</w:t>
      </w:r>
      <w:r>
        <w:t>ce missing Shipping Mode with the most frequent category</w:t>
      </w:r>
      <w:r>
        <w:br/>
        <w:t>df["Shipping Mode"] = df["Shipping Mode"].fillna(</w:t>
      </w:r>
      <w:r>
        <w:br/>
        <w:t xml:space="preserve">    df["Shipping Mode"].mode()[0]</w:t>
      </w:r>
      <w:r>
        <w:br/>
        <w:t>)</w:t>
      </w:r>
    </w:p>
    <w:p w:rsidR="00E90AFD" w:rsidRDefault="00865C30">
      <w:pPr>
        <w:rPr>
          <w:rFonts w:hint="eastAsia"/>
        </w:rPr>
      </w:pPr>
      <w:r>
        <w:t>The mode represents the most frequently occurring category. It can be a simple approach for replacing missing cat</w:t>
      </w:r>
      <w:r>
        <w:t>egorical values when the missing proportion is small and the most common category is reasonable.</w:t>
      </w:r>
    </w:p>
    <w:p w:rsidR="00E90AFD" w:rsidRDefault="00865C30">
      <w:pPr>
        <w:pStyle w:val="Heading2"/>
      </w:pPr>
      <w:r>
        <w:t>7.3 Why Missing Values Must Be Handled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Prevents errors during calculations.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Improves the completeness of the dataset.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Supports consistent statistical analysis.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Avoids losing useful records unnecessarily.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Makes the dataset more suitable for visualization and machine-learning workflows.</w:t>
      </w:r>
    </w:p>
    <w:p w:rsidR="00E90AFD" w:rsidRDefault="00865C30">
      <w:pPr>
        <w:pStyle w:val="Heading1"/>
      </w:pPr>
      <w:r>
        <w:t>8. Removing Duplicate Records</w:t>
      </w:r>
    </w:p>
    <w:p w:rsidR="00E90AFD" w:rsidRDefault="00865C30">
      <w:pPr>
        <w:rPr>
          <w:rFonts w:hint="eastAsia"/>
        </w:rPr>
      </w:pPr>
      <w:r>
        <w:t>Duplicate records can occur because of repeated data entry, file-merging problems, or repeated data</w:t>
      </w:r>
      <w:r>
        <w:t xml:space="preserve"> uploads. In logistics analysis, duplicates can inflate order counts and sales totals.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# Count duplicate rows</w:t>
      </w:r>
      <w:r>
        <w:br/>
        <w:t>print("Duplicates:", df.duplicated().sum())</w:t>
      </w:r>
      <w:r>
        <w:br/>
      </w:r>
      <w:r>
        <w:br/>
        <w:t># Remove duplicate rows</w:t>
      </w:r>
      <w:r>
        <w:br/>
        <w:t>df = df.drop_duplicates()</w:t>
      </w:r>
    </w:p>
    <w:p w:rsidR="00E90AFD" w:rsidRDefault="00865C30">
      <w:pPr>
        <w:rPr>
          <w:rFonts w:hint="eastAsia"/>
        </w:rPr>
      </w:pPr>
      <w:r>
        <w:t>Duplicate records should be verified before deletio</w:t>
      </w:r>
      <w:r>
        <w:t>n. If two records look similar but represent separate shipments, they should not be removed simply because some fields match.</w:t>
      </w:r>
    </w:p>
    <w:p w:rsidR="00E90AFD" w:rsidRDefault="00865C30">
      <w:pPr>
        <w:pStyle w:val="Heading1"/>
      </w:pPr>
      <w:r>
        <w:t>9. Correcting Data Types</w:t>
      </w:r>
    </w:p>
    <w:p w:rsidR="00E90AFD" w:rsidRDefault="00865C30">
      <w:pPr>
        <w:rPr>
          <w:rFonts w:hint="eastAsia"/>
        </w:rPr>
      </w:pPr>
      <w:r>
        <w:t>Correct data types are important because they determine how Python interprets and processes values. Dates</w:t>
      </w:r>
      <w:r>
        <w:t xml:space="preserve"> stored as strings, for example, cannot be reliably used for date arithmetic until they are converted.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lastRenderedPageBreak/>
        <w:t># Convert date columns to datetime format</w:t>
      </w:r>
      <w:r>
        <w:br/>
        <w:t>df["Order Date"] = pd.to_datetime(df["Order Date"])</w:t>
      </w:r>
      <w:r>
        <w:br/>
        <w:t>df["Shipping Date"] = pd.to_datetime(df["Shipping Date"])</w:t>
      </w:r>
    </w:p>
    <w:p w:rsidR="00E90AFD" w:rsidRDefault="00865C30">
      <w:pPr>
        <w:rPr>
          <w:rFonts w:hint="eastAsia"/>
        </w:rPr>
      </w:pPr>
      <w:r>
        <w:t>A</w:t>
      </w:r>
      <w:r>
        <w:t>fter conversion, date differences can be calculated to study shipping and delivery performance.</w:t>
      </w:r>
    </w:p>
    <w:p w:rsidR="00E90AFD" w:rsidRDefault="00865C30">
      <w:pPr>
        <w:pStyle w:val="Heading1"/>
      </w:pPr>
      <w:r>
        <w:t>10. Detecting and Handling Outliers</w:t>
      </w:r>
    </w:p>
    <w:p w:rsidR="00E90AFD" w:rsidRDefault="00865C30">
      <w:pPr>
        <w:rPr>
          <w:rFonts w:hint="eastAsia"/>
        </w:rPr>
      </w:pPr>
      <w:r>
        <w:t>An outlier is an observation that is unusually far from the majority of values. In logistics, an extremely high delivery tim</w:t>
      </w:r>
      <w:r>
        <w:t>e could indicate a data-entry error, a special shipment, a transportation problem, customs delay, or another genuine operational event.</w:t>
      </w:r>
    </w:p>
    <w:p w:rsidR="00E90AFD" w:rsidRDefault="00865C30">
      <w:pPr>
        <w:pStyle w:val="Heading2"/>
      </w:pPr>
      <w:r>
        <w:t>10.1 IQR Method</w:t>
      </w:r>
    </w:p>
    <w:p w:rsidR="00E90AFD" w:rsidRDefault="00865C30">
      <w:pPr>
        <w:rPr>
          <w:rFonts w:hint="eastAsia"/>
        </w:rPr>
      </w:pPr>
      <w:r>
        <w:t>The Interquartile Range (IQR) method identifies potential outliers using the first quartile (Q1) and thi</w:t>
      </w:r>
      <w:r>
        <w:t>rd quartile (Q3). The formula is:</w:t>
      </w:r>
    </w:p>
    <w:p w:rsidR="00E90AFD" w:rsidRDefault="00865C30">
      <w:pPr>
        <w:jc w:val="center"/>
        <w:rPr>
          <w:rFonts w:hint="eastAsia"/>
        </w:rPr>
      </w:pPr>
      <w:r>
        <w:rPr>
          <w:b/>
        </w:rPr>
        <w:t>IQR = Q3 − Q1</w:t>
      </w:r>
    </w:p>
    <w:p w:rsidR="00E90AFD" w:rsidRDefault="00865C30">
      <w:pPr>
        <w:jc w:val="center"/>
        <w:rPr>
          <w:rFonts w:hint="eastAsia"/>
        </w:rPr>
      </w:pPr>
      <w:r>
        <w:rPr>
          <w:b/>
        </w:rPr>
        <w:t>Lower Limit = Q1 − 1.5 × IQR</w:t>
      </w:r>
    </w:p>
    <w:p w:rsidR="00E90AFD" w:rsidRDefault="00865C30">
      <w:pPr>
        <w:jc w:val="center"/>
        <w:rPr>
          <w:rFonts w:hint="eastAsia"/>
        </w:rPr>
      </w:pPr>
      <w:r>
        <w:rPr>
          <w:b/>
        </w:rPr>
        <w:t>Upper Limit = Q3 + 1.5 × IQR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Q1 = df["Delivery Days"].quantile(0.25)</w:t>
      </w:r>
      <w:r>
        <w:br/>
        <w:t>Q3 = df["Delivery Days"].quantile(0.75)</w:t>
      </w:r>
      <w:r>
        <w:br/>
      </w:r>
      <w:r>
        <w:br/>
        <w:t>IQR = Q3 - Q1</w:t>
      </w:r>
      <w:r>
        <w:br/>
      </w:r>
      <w:r>
        <w:br/>
        <w:t>lower_limit = Q1 - 1.5 * IQR</w:t>
      </w:r>
      <w:r>
        <w:br/>
        <w:t xml:space="preserve">upper_limit = Q3 + 1.5 * </w:t>
      </w:r>
      <w:r>
        <w:t>IQR</w:t>
      </w:r>
      <w:r>
        <w:br/>
      </w:r>
      <w:r>
        <w:br/>
        <w:t>outliers = df[</w:t>
      </w:r>
      <w:r>
        <w:br/>
        <w:t xml:space="preserve">    (df["Delivery Days"] &lt; lower_limit) |</w:t>
      </w:r>
      <w:r>
        <w:br/>
        <w:t xml:space="preserve">    (df["Delivery Days"] &gt; upper_limit)</w:t>
      </w:r>
      <w:r>
        <w:br/>
        <w:t>]</w:t>
      </w:r>
      <w:r>
        <w:br/>
      </w:r>
      <w:r>
        <w:br/>
        <w:t>print(outliers)</w:t>
      </w:r>
    </w:p>
    <w:p w:rsidR="00E90AFD" w:rsidRDefault="00865C30">
      <w:pPr>
        <w:pStyle w:val="Heading2"/>
      </w:pPr>
      <w:r>
        <w:t>10.2 Treating Outliers</w:t>
      </w:r>
    </w:p>
    <w:p w:rsidR="00E90AFD" w:rsidRDefault="00865C30">
      <w:pPr>
        <w:rPr>
          <w:rFonts w:hint="eastAsia"/>
        </w:rPr>
      </w:pPr>
      <w:r>
        <w:t>Outliers should not automatically be deleted. In a logistics context, an unusually long delivery time may be a g</w:t>
      </w:r>
      <w:r>
        <w:t>enuine and important business event. Therefore, the recommended approach is to investigate the record first. If the value is confirmed to be erroneous, it may be corrected or removed.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# Example: remove observations outside the IQR limits</w:t>
      </w:r>
      <w:r>
        <w:br/>
        <w:t>df = df[</w:t>
      </w:r>
      <w:r>
        <w:br/>
        <w:t xml:space="preserve">    (df["</w:t>
      </w:r>
      <w:r>
        <w:t>Delivery Days"] &gt;= lower_limit) &amp;</w:t>
      </w:r>
      <w:r>
        <w:br/>
        <w:t xml:space="preserve">    (df["Delivery Days"] &lt;= upper_limit)</w:t>
      </w:r>
      <w:r>
        <w:br/>
        <w:t>]</w:t>
      </w:r>
    </w:p>
    <w:p w:rsidR="00E90AFD" w:rsidRDefault="00865C30">
      <w:pPr>
        <w:pStyle w:val="Heading1"/>
      </w:pPr>
      <w:r>
        <w:t>11. Data Normalization</w:t>
      </w:r>
    </w:p>
    <w:p w:rsidR="00E90AFD" w:rsidRDefault="00865C30">
      <w:pPr>
        <w:rPr>
          <w:rFonts w:hint="eastAsia"/>
        </w:rPr>
      </w:pPr>
      <w:r>
        <w:t>Normalization transforms numerical values to a common scale. For example, Sales may contain values in thousands while Delivery Days may contain values betwe</w:t>
      </w:r>
      <w:r>
        <w:t>en 1 and 30. A common normalization technique is Min-Max normalization.</w:t>
      </w:r>
    </w:p>
    <w:p w:rsidR="00E90AFD" w:rsidRDefault="00865C30">
      <w:pPr>
        <w:jc w:val="center"/>
        <w:rPr>
          <w:rFonts w:hint="eastAsia"/>
        </w:rPr>
      </w:pPr>
      <w:r>
        <w:rPr>
          <w:b/>
        </w:rPr>
        <w:t>Normalized Value = (x − minimum) / (maximum − minimum)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lastRenderedPageBreak/>
        <w:t># Min-Max normalization of Sales</w:t>
      </w:r>
      <w:r>
        <w:br/>
        <w:t>df["Sales_Normalized"] = (</w:t>
      </w:r>
      <w:r>
        <w:br/>
        <w:t xml:space="preserve">    (df["Sales"] - df["Sales"].min()) /</w:t>
      </w:r>
      <w:r>
        <w:br/>
        <w:t xml:space="preserve">    (df["Sales"].max() - df["</w:t>
      </w:r>
      <w:r>
        <w:t>Sales"].min())</w:t>
      </w:r>
      <w:r>
        <w:br/>
        <w:t>)</w:t>
      </w:r>
    </w:p>
    <w:p w:rsidR="00E90AFD" w:rsidRDefault="00865C30">
      <w:pPr>
        <w:rPr>
          <w:rFonts w:hint="eastAsia"/>
        </w:rPr>
      </w:pPr>
      <w:r>
        <w:t>The resulting values are generally between 0 and 1. Normalization is particularly useful when numerical features are compared or supplied to algorithms that are sensitive to scale.</w:t>
      </w:r>
    </w:p>
    <w:p w:rsidR="00E90AFD" w:rsidRDefault="00865C30">
      <w:pPr>
        <w:pStyle w:val="Heading1"/>
      </w:pPr>
      <w:r>
        <w:t>12. Standardizing Inconsistent Categorical Values</w:t>
      </w:r>
    </w:p>
    <w:p w:rsidR="00E90AFD" w:rsidRDefault="00865C30">
      <w:pPr>
        <w:rPr>
          <w:rFonts w:hint="eastAsia"/>
        </w:rPr>
      </w:pPr>
      <w:r>
        <w:t>Categori</w:t>
      </w:r>
      <w:r>
        <w:t>cal values can contain differences in capitalization or spacing. For example, 'Air', 'air', and ' AIR ' may refer to the same shipping mode but could be treated as separate categories.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# Standardize Shipping Mode values</w:t>
      </w:r>
      <w:r>
        <w:br/>
        <w:t>df["Shipping Mode"] = (</w:t>
      </w:r>
      <w:r>
        <w:br/>
        <w:t xml:space="preserve">    df["Ship</w:t>
      </w:r>
      <w:r>
        <w:t>ping Mode"]</w:t>
      </w:r>
      <w:r>
        <w:br/>
        <w:t xml:space="preserve">    .astype(str)</w:t>
      </w:r>
      <w:r>
        <w:br/>
        <w:t xml:space="preserve">    .str.strip()</w:t>
      </w:r>
      <w:r>
        <w:br/>
        <w:t xml:space="preserve">    .str.title()</w:t>
      </w:r>
      <w:r>
        <w:br/>
        <w:t>)</w:t>
      </w:r>
    </w:p>
    <w:p w:rsidR="00E90AFD" w:rsidRDefault="00865C30">
      <w:pPr>
        <w:rPr>
          <w:rFonts w:hint="eastAsia"/>
        </w:rPr>
      </w:pPr>
      <w:r>
        <w:t>This improves consistency and prevents the same category from being represented by multiple text formats.</w:t>
      </w:r>
    </w:p>
    <w:p w:rsidR="00E90AFD" w:rsidRDefault="00865C30">
      <w:pPr>
        <w:pStyle w:val="Heading1"/>
      </w:pPr>
      <w:r>
        <w:t>13. Final Validation of the Cleaned Dataset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# Check missing values after cleaning</w:t>
      </w:r>
      <w:r>
        <w:br/>
        <w:t>pri</w:t>
      </w:r>
      <w:r>
        <w:t>nt(df.isnull().sum())</w:t>
      </w:r>
      <w:r>
        <w:br/>
      </w:r>
      <w:r>
        <w:br/>
        <w:t># Check duplicates</w:t>
      </w:r>
      <w:r>
        <w:br/>
        <w:t>print("Duplicates:", df.duplicated().sum())</w:t>
      </w:r>
      <w:r>
        <w:br/>
      </w:r>
      <w:r>
        <w:br/>
        <w:t># Check data types</w:t>
      </w:r>
      <w:r>
        <w:br/>
        <w:t>print(df.info())</w:t>
      </w:r>
      <w:r>
        <w:br/>
      </w:r>
      <w:r>
        <w:br/>
        <w:t># Review descriptive statistics</w:t>
      </w:r>
      <w:r>
        <w:br/>
        <w:t>print(df.describe())</w:t>
      </w:r>
      <w:r>
        <w:br/>
      </w:r>
      <w:r>
        <w:br/>
        <w:t># Display cleaned data</w:t>
      </w:r>
      <w:r>
        <w:br/>
        <w:t>print(df.head())</w:t>
      </w:r>
    </w:p>
    <w:p w:rsidR="00E90AFD" w:rsidRDefault="00865C30">
      <w:pPr>
        <w:rPr>
          <w:rFonts w:hint="eastAsia"/>
        </w:rPr>
      </w:pPr>
      <w:r>
        <w:t>Validation is performed after preproce</w:t>
      </w:r>
      <w:r>
        <w:t>ssing to confirm that the intended cleaning operations have been completed. The analyst should also review the data manually and compare key totals before and after cleaning.</w:t>
      </w:r>
    </w:p>
    <w:p w:rsidR="00E90AFD" w:rsidRDefault="00865C30">
      <w:pPr>
        <w:pStyle w:val="Heading1"/>
      </w:pPr>
      <w:r>
        <w:t>14. Complete Python Preprocessing Pipeline</w:t>
      </w:r>
    </w:p>
    <w:p w:rsidR="00E90AFD" w:rsidRDefault="00865C30">
      <w:pPr>
        <w:pStyle w:val="Code"/>
        <w:spacing w:after="120"/>
        <w:ind w:left="288"/>
        <w:rPr>
          <w:rFonts w:hint="eastAsia"/>
        </w:rPr>
      </w:pPr>
      <w:r>
        <w:t>import pandas as pd</w:t>
      </w:r>
      <w:r>
        <w:br/>
        <w:t>import numpy as np</w:t>
      </w:r>
      <w:r>
        <w:br/>
      </w:r>
      <w:r>
        <w:br/>
        <w:t># 1. Load dataset</w:t>
      </w:r>
      <w:r>
        <w:br/>
        <w:t>df = pd.read_csv("logistics_data.csv")</w:t>
      </w:r>
      <w:r>
        <w:br/>
      </w:r>
      <w:r>
        <w:br/>
        <w:t># 2. Initial inspection</w:t>
      </w:r>
      <w:r>
        <w:br/>
        <w:t>print(df.head())</w:t>
      </w:r>
      <w:r>
        <w:br/>
        <w:t>print(df.shape)</w:t>
      </w:r>
      <w:r>
        <w:br/>
        <w:t>print(df.info())</w:t>
      </w:r>
      <w:r>
        <w:br/>
        <w:t>print(df.describe())</w:t>
      </w:r>
      <w:r>
        <w:br/>
      </w:r>
      <w:r>
        <w:lastRenderedPageBreak/>
        <w:br/>
        <w:t># 3. Missing values</w:t>
      </w:r>
      <w:r>
        <w:br/>
        <w:t>print(df.isnull().sum())</w:t>
      </w:r>
      <w:r>
        <w:br/>
      </w:r>
      <w:r>
        <w:br/>
        <w:t># 4. Handle missing numerical values</w:t>
      </w:r>
      <w:r>
        <w:br/>
        <w:t>df["Delivery Days</w:t>
      </w:r>
      <w:r>
        <w:t>"] = df["Delivery Days"].fillna(</w:t>
      </w:r>
      <w:r>
        <w:br/>
        <w:t xml:space="preserve">    df["Delivery Days"].median()</w:t>
      </w:r>
      <w:r>
        <w:br/>
        <w:t>)</w:t>
      </w:r>
      <w:r>
        <w:br/>
      </w:r>
      <w:r>
        <w:br/>
        <w:t># 5. Handle missing categorical values</w:t>
      </w:r>
      <w:r>
        <w:br/>
        <w:t>df["Shipping Mode"] = df["Shipping Mode"].fillna(</w:t>
      </w:r>
      <w:r>
        <w:br/>
        <w:t xml:space="preserve">    df["Shipping Mode"].mode()[0]</w:t>
      </w:r>
      <w:r>
        <w:br/>
        <w:t>)</w:t>
      </w:r>
      <w:r>
        <w:br/>
      </w:r>
      <w:r>
        <w:br/>
        <w:t># 6. Remove duplicate records</w:t>
      </w:r>
      <w:r>
        <w:br/>
        <w:t>df = df.drop_duplicates()</w:t>
      </w:r>
      <w:r>
        <w:br/>
      </w:r>
      <w:r>
        <w:br/>
        <w:t># 7.</w:t>
      </w:r>
      <w:r>
        <w:t xml:space="preserve"> Convert dates</w:t>
      </w:r>
      <w:r>
        <w:br/>
        <w:t>df["Order Date"] = pd.to_datetime(df["Order Date"])</w:t>
      </w:r>
      <w:r>
        <w:br/>
        <w:t>df["Shipping Date"] = pd.to_datetime(df["Shipping Date"])</w:t>
      </w:r>
      <w:r>
        <w:br/>
      </w:r>
      <w:r>
        <w:br/>
        <w:t># 8. Standardize category labels</w:t>
      </w:r>
      <w:r>
        <w:br/>
        <w:t>df["Shipping Mode"] = (</w:t>
      </w:r>
      <w:r>
        <w:br/>
        <w:t xml:space="preserve">    df["Shipping Mode"].astype(str).str.strip().str.title()</w:t>
      </w:r>
      <w:r>
        <w:br/>
        <w:t>)</w:t>
      </w:r>
      <w:r>
        <w:br/>
      </w:r>
      <w:r>
        <w:br/>
        <w:t># 9. Detec</w:t>
      </w:r>
      <w:r>
        <w:t>t outliers using IQR</w:t>
      </w:r>
      <w:r>
        <w:br/>
        <w:t>Q1 = df["Delivery Days"].quantile(0.25)</w:t>
      </w:r>
      <w:r>
        <w:br/>
        <w:t>Q3 = df["Delivery Days"].quantile(0.75)</w:t>
      </w:r>
      <w:r>
        <w:br/>
        <w:t>IQR = Q3 - Q1</w:t>
      </w:r>
      <w:r>
        <w:br/>
      </w:r>
      <w:r>
        <w:br/>
        <w:t>lower = Q1 - 1.5 * IQR</w:t>
      </w:r>
      <w:r>
        <w:br/>
        <w:t>upper = Q3 + 1.5 * IQR</w:t>
      </w:r>
      <w:r>
        <w:br/>
      </w:r>
      <w:r>
        <w:br/>
        <w:t># 10. Keep values within the selected limits</w:t>
      </w:r>
      <w:r>
        <w:br/>
        <w:t>df = df[</w:t>
      </w:r>
      <w:r>
        <w:br/>
        <w:t xml:space="preserve">    (df["Delivery Days"] &gt;= lower) &amp;</w:t>
      </w:r>
      <w:r>
        <w:br/>
        <w:t xml:space="preserve">  </w:t>
      </w:r>
      <w:r>
        <w:t xml:space="preserve">  (df["Delivery Days"] &lt;= upper)</w:t>
      </w:r>
      <w:r>
        <w:br/>
        <w:t>]</w:t>
      </w:r>
      <w:r>
        <w:br/>
      </w:r>
      <w:r>
        <w:br/>
        <w:t># 11. Normalize Sales</w:t>
      </w:r>
      <w:r>
        <w:br/>
        <w:t>df["Sales_Normalized"] = (</w:t>
      </w:r>
      <w:r>
        <w:br/>
        <w:t xml:space="preserve">    (df["Sales"] - df["Sales"].min()) /</w:t>
      </w:r>
      <w:r>
        <w:br/>
        <w:t xml:space="preserve">    (df["Sales"].max() - df["Sales"].min())</w:t>
      </w:r>
      <w:r>
        <w:br/>
        <w:t>)</w:t>
      </w:r>
      <w:r>
        <w:br/>
      </w:r>
      <w:r>
        <w:br/>
        <w:t># 12. Final validation</w:t>
      </w:r>
      <w:r>
        <w:br/>
        <w:t>print(df.isnull().sum())</w:t>
      </w:r>
      <w:r>
        <w:br/>
        <w:t>print("Duplicates:", df.duplicated()</w:t>
      </w:r>
      <w:r>
        <w:t>.sum())</w:t>
      </w:r>
      <w:r>
        <w:br/>
        <w:t>print(df.describe())</w:t>
      </w:r>
      <w:r>
        <w:br/>
        <w:t>print(df.head())</w:t>
      </w:r>
    </w:p>
    <w:p w:rsidR="00E90AFD" w:rsidRDefault="00865C30">
      <w:pPr>
        <w:pStyle w:val="Heading1"/>
      </w:pPr>
      <w:r>
        <w:t>15. Methodology Summary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E90AFD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Technique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b/>
                <w:sz w:val="18"/>
              </w:rPr>
              <w:t>Reason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Data collection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CSV dataset import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Provides a structured source for analysis.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Initial inspection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head(), shape, info(), describe()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 xml:space="preserve">Understands structure and data </w:t>
            </w:r>
            <w:r>
              <w:rPr>
                <w:sz w:val="18"/>
              </w:rPr>
              <w:t>quality.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Missing numerical values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Median imputation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Reduces the influence of extreme values.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Missing categorical values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Mode imputation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Uses the most common category.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Duplicates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drop_duplicates()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Prevents double counting.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Date columns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to_datetime()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Enables date calculations and time analysis.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Category consistency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strip() and title()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Creates consistent labels.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Outliers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IQR method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Identifies unusually high or low observations.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Normalization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Min-Max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Places numerical values on a common scale.</w:t>
            </w:r>
          </w:p>
        </w:tc>
      </w:tr>
      <w:tr w:rsidR="00E90AFD">
        <w:trPr>
          <w:jc w:val="center"/>
        </w:trPr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Validation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Final checks</w:t>
            </w:r>
          </w:p>
        </w:tc>
        <w:tc>
          <w:tcPr>
            <w:tcW w:w="3312" w:type="dxa"/>
            <w:vAlign w:val="center"/>
          </w:tcPr>
          <w:p w:rsidR="00E90AFD" w:rsidRDefault="00865C30">
            <w:pPr>
              <w:rPr>
                <w:rFonts w:hint="eastAsia"/>
              </w:rPr>
            </w:pPr>
            <w:r>
              <w:rPr>
                <w:sz w:val="18"/>
              </w:rPr>
              <w:t>Confirms preprocessing quality.</w:t>
            </w:r>
          </w:p>
        </w:tc>
      </w:tr>
    </w:tbl>
    <w:p w:rsidR="00E90AFD" w:rsidRDefault="00E90AFD">
      <w:pPr>
        <w:rPr>
          <w:rFonts w:hint="eastAsia"/>
        </w:rPr>
      </w:pPr>
    </w:p>
    <w:p w:rsidR="00E90AFD" w:rsidRDefault="00865C30">
      <w:pPr>
        <w:pStyle w:val="Heading1"/>
      </w:pPr>
      <w:r>
        <w:t>16. Impact of Data Quality on Logistics Analytics</w:t>
      </w:r>
    </w:p>
    <w:p w:rsidR="00E90AFD" w:rsidRDefault="00865C30">
      <w:pPr>
        <w:rPr>
          <w:rFonts w:hint="eastAsia"/>
        </w:rPr>
      </w:pPr>
      <w:r>
        <w:t>Data quality has a direct effect on the reliability of logistics analytics. Incorrect or incomplete records can lead to incorrect delivery-time meas</w:t>
      </w:r>
      <w:r>
        <w:t>urements, inaccurate inventory planning, poor carrier evaluation, and misleading sales or demand analysis.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Accurate delivery records help measure transportation performance.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Reliable order quantities support inventory planning.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Clean sales values improve r</w:t>
      </w:r>
      <w:r>
        <w:t>evenue and cost analysis.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Consistent shipping categories support carrier and mode comparisons.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Correct dates help identify delays and seasonal trends.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Outlier investigation can reveal genuine operational problems instead of hiding them.</w:t>
      </w:r>
    </w:p>
    <w:p w:rsidR="00E90AFD" w:rsidRDefault="00865C30">
      <w:pPr>
        <w:pStyle w:val="ListBullet"/>
        <w:spacing w:after="40"/>
        <w:rPr>
          <w:rFonts w:hint="eastAsia"/>
        </w:rPr>
      </w:pPr>
      <w:r>
        <w:t>Reliable data impro</w:t>
      </w:r>
      <w:r>
        <w:t>ves confidence in management decisions.</w:t>
      </w:r>
    </w:p>
    <w:p w:rsidR="00E90AFD" w:rsidRDefault="00865C30">
      <w:pPr>
        <w:pStyle w:val="Heading1"/>
      </w:pPr>
      <w:r>
        <w:t>17. Reflection</w:t>
      </w:r>
    </w:p>
    <w:p w:rsidR="00E90AFD" w:rsidRDefault="00865C30">
      <w:pPr>
        <w:rPr>
          <w:rFonts w:hint="eastAsia"/>
        </w:rPr>
      </w:pPr>
      <w:r>
        <w:t>This task demonstrated that data preprocessing is not simply the removal of incorrect records. It is a structured process of understanding the dataset, identifying quality issues, selecting appropriate</w:t>
      </w:r>
      <w:r>
        <w:t xml:space="preserve"> treatments, and validating the result. Missing values require context-based decisions, while outliers must be investigated because they may represent genuine logistics events.</w:t>
      </w:r>
    </w:p>
    <w:p w:rsidR="00E90AFD" w:rsidRDefault="00865C30">
      <w:pPr>
        <w:rPr>
          <w:rFonts w:hint="eastAsia"/>
        </w:rPr>
      </w:pPr>
      <w:r>
        <w:t>The use of Python and Pandas makes the preprocessing workflow repeatable and ea</w:t>
      </w:r>
      <w:r>
        <w:t>sier to document. A well-prepared dataset provides a stronger foundation for the next stages of the logistics project, including exploratory data analysis, KPI calculation, visualization, forecasting, and performance improvement.</w:t>
      </w:r>
    </w:p>
    <w:p w:rsidR="00E90AFD" w:rsidRDefault="00865C30">
      <w:pPr>
        <w:pStyle w:val="Heading1"/>
      </w:pPr>
      <w:r>
        <w:t>18. Conclusion</w:t>
      </w:r>
    </w:p>
    <w:p w:rsidR="00E90AFD" w:rsidRDefault="00865C30">
      <w:pPr>
        <w:rPr>
          <w:rFonts w:hint="eastAsia"/>
        </w:rPr>
      </w:pPr>
      <w:r>
        <w:t>The simulat</w:t>
      </w:r>
      <w:r>
        <w:t>ed logistics preprocessing pipeline covered the major steps required to transform raw data into a cleaner and more analysis-ready dataset. Missing values were handled using appropriate imputation methods, duplicates were removed, dates were converted to th</w:t>
      </w:r>
      <w:r>
        <w:t>e correct type, categorical values were standardized, potential outliers were detected using IQR, and numerical data was normalized using the Min-Max technique.</w:t>
      </w:r>
    </w:p>
    <w:p w:rsidR="00E90AFD" w:rsidRDefault="00865C30">
      <w:pPr>
        <w:rPr>
          <w:rFonts w:hint="eastAsia"/>
        </w:rPr>
      </w:pPr>
      <w:r>
        <w:t>The exercise shows that high-quality data is essential for meaningful logistics analytics. Once</w:t>
      </w:r>
      <w:r>
        <w:t xml:space="preserve"> the dataset has been cleaned and validated, it can be confidently used for further analysis of delivery performance, inventory, transportation, customer demand, and operational efficiency.</w:t>
      </w:r>
    </w:p>
    <w:p w:rsidR="00E90AFD" w:rsidRDefault="00865C30">
      <w:pPr>
        <w:pStyle w:val="Heading1"/>
      </w:pPr>
      <w:r>
        <w:lastRenderedPageBreak/>
        <w:t>19. References / Suggested Dataset Source</w:t>
      </w:r>
    </w:p>
    <w:p w:rsidR="00E90AFD" w:rsidRDefault="00865C30">
      <w:pPr>
        <w:rPr>
          <w:rFonts w:hint="eastAsia"/>
        </w:rPr>
      </w:pPr>
      <w:r>
        <w:t>Reference dataset catego</w:t>
      </w:r>
      <w:r>
        <w:t>ry: publicly available Supply Chain / Logistics dataset. A suitable CSV dataset can be obtained from a public dataset repository such as Kaggle. When submitting the report, the exact dataset name and source URL should be added if a specific dataset was use</w:t>
      </w:r>
      <w:r>
        <w:t>d for the practical execution.</w:t>
      </w:r>
    </w:p>
    <w:p w:rsidR="00E90AFD" w:rsidRDefault="00865C30">
      <w:pPr>
        <w:rPr>
          <w:rFonts w:hint="eastAsia"/>
        </w:rPr>
      </w:pPr>
      <w:r>
        <w:t>Python libraries referenced: Pandas and NumPy. The code in this report is designed as a practical template and should be adjusted to match the exact column names of the selected dataset.</w:t>
      </w:r>
    </w:p>
    <w:sectPr w:rsidR="00E90AF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5C30" w:rsidRDefault="00865C30" w:rsidP="00E90AFD">
      <w:pPr>
        <w:spacing w:after="0" w:line="240" w:lineRule="auto"/>
      </w:pPr>
      <w:r>
        <w:separator/>
      </w:r>
    </w:p>
  </w:endnote>
  <w:endnote w:type="continuationSeparator" w:id="1">
    <w:p w:rsidR="00865C30" w:rsidRDefault="00865C30" w:rsidP="00E90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AFD" w:rsidRDefault="00865C30">
    <w:pPr>
      <w:pStyle w:val="Footer"/>
      <w:jc w:val="center"/>
      <w:rPr>
        <w:rFonts w:hint="eastAsia"/>
      </w:rPr>
    </w:pPr>
    <w:r>
      <w:t xml:space="preserve">Week 2 – Logistics Data Collection, Cleaning &amp; Preprocessing | </w:t>
    </w:r>
    <w:r w:rsidR="00E90AFD">
      <w:fldChar w:fldCharType="begin"/>
    </w:r>
    <w:r>
      <w:instrText>PAGE</w:instrText>
    </w:r>
    <w:r w:rsidR="00BE1ACA">
      <w:rPr>
        <w:rFonts w:hint="eastAsia"/>
      </w:rPr>
      <w:fldChar w:fldCharType="separate"/>
    </w:r>
    <w:r w:rsidR="00BE1ACA">
      <w:rPr>
        <w:rFonts w:hint="eastAsia"/>
        <w:noProof/>
      </w:rPr>
      <w:t>9</w:t>
    </w:r>
    <w:r w:rsidR="00E90AFD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5C30" w:rsidRDefault="00865C30" w:rsidP="00E90AFD">
      <w:pPr>
        <w:spacing w:after="0" w:line="240" w:lineRule="auto"/>
      </w:pPr>
      <w:r>
        <w:separator/>
      </w:r>
    </w:p>
  </w:footnote>
  <w:footnote w:type="continuationSeparator" w:id="1">
    <w:p w:rsidR="00865C30" w:rsidRDefault="00865C30" w:rsidP="00E90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865C30"/>
    <w:rsid w:val="00AA1D8D"/>
    <w:rsid w:val="00B47730"/>
    <w:rsid w:val="00BE1ACA"/>
    <w:rsid w:val="00CB0664"/>
    <w:rsid w:val="00E90AF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sid w:val="00E90AFD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2241</Words>
  <Characters>12777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Paramu</cp:lastModifiedBy>
  <cp:revision>2</cp:revision>
  <dcterms:created xsi:type="dcterms:W3CDTF">2013-12-23T23:15:00Z</dcterms:created>
  <dcterms:modified xsi:type="dcterms:W3CDTF">2026-09-02T08:15:00Z</dcterms:modified>
  <cp:category/>
</cp:coreProperties>
</file>